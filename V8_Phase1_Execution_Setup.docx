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V8 SaaS Execution Setup Guide (Phase 1)</w:t>
      </w:r>
    </w:p>
    <w:p>
      <w:r>
        <w:br/>
        <w:t>STEP 1: PROJECT STRUCTURE</w:t>
        <w:br/>
        <w:br/>
        <w:t>v8-saas/</w:t>
        <w:br/>
        <w:t>├── frontend/ (Next.js UI)</w:t>
        <w:br/>
        <w:t>├── backend/ (Node.js API)</w:t>
        <w:br/>
        <w:t>├── services/</w:t>
        <w:br/>
        <w:t>│   ├── scoring/</w:t>
        <w:br/>
        <w:t>│   ├── portfolio/</w:t>
        <w:br/>
        <w:t>│   └── selection/</w:t>
        <w:br/>
        <w:t>├── database/</w:t>
        <w:br/>
        <w:t>│   └── schema.sql</w:t>
        <w:br/>
        <w:t>├── infra/</w:t>
        <w:br/>
        <w:t>└── README.md</w:t>
        <w:br/>
        <w:br/>
        <w:t>STEP 2: DEVELOPMENT ENVIRONMENT</w:t>
        <w:br/>
        <w:br/>
        <w:t>Phase 1–3:</w:t>
        <w:br/>
        <w:t>- Use Replit for fast development</w:t>
        <w:br/>
        <w:br/>
        <w:t>Phase 4+:</w:t>
        <w:br/>
        <w:t>- Migrate to AWS (EC2, RDS, S3)</w:t>
        <w:br/>
        <w:br/>
        <w:t>STEP 3: BACKEND STACK</w:t>
        <w:br/>
        <w:br/>
        <w:t>- Node.js (Express/Fastify)</w:t>
        <w:br/>
        <w:t>- PostgreSQL</w:t>
        <w:br/>
        <w:t>- Redis (later)</w:t>
        <w:br/>
        <w:br/>
        <w:t>STEP 4: FRONTEND STACK</w:t>
        <w:br/>
        <w:br/>
        <w:t>- Next.js</w:t>
        <w:br/>
        <w:t>- Tailwind CSS (optional)</w:t>
        <w:br/>
        <w:br/>
        <w:t>STEP 5: PYTHON SERVICES</w:t>
        <w:br/>
        <w:br/>
        <w:t>- Scoring Engine</w:t>
        <w:br/>
        <w:t>- Portfolio Engine</w:t>
        <w:br/>
        <w:t>- Selection Engine</w:t>
        <w:br/>
        <w:br/>
        <w:t>STEP 6: DATA PROVIDER</w:t>
        <w:br/>
        <w:br/>
        <w:t>Primary:</w:t>
        <w:br/>
        <w:t>- Marketdata.app</w:t>
        <w:br/>
        <w:br/>
        <w:t>Alternatives:</w:t>
        <w:br/>
        <w:t>- Polygon.io</w:t>
        <w:br/>
        <w:t>- Tradier</w:t>
        <w:br/>
        <w:br/>
        <w:t>STEP 7: BROKER PLAN</w:t>
        <w:br/>
        <w:br/>
        <w:t>- Start with Tastytrade only</w:t>
        <w:br/>
        <w:t>- Do not add multiple brokers initially</w:t>
        <w:br/>
        <w:br/>
        <w:t>STEP 8: AUTH &amp; BILLING</w:t>
        <w:br/>
        <w:br/>
        <w:t>- Auth: JWT</w:t>
        <w:br/>
        <w:t>- Billing: Stripe</w:t>
        <w:br/>
        <w:br/>
        <w:t>STEP 9: DEVELOPMENT WORKFLOW</w:t>
        <w:br/>
        <w:br/>
        <w:t>1. Build feature</w:t>
        <w:br/>
        <w:t>2. Test locally</w:t>
        <w:br/>
        <w:t>3. Test with sample data</w:t>
        <w:br/>
        <w:t>4. Log everything</w:t>
        <w:br/>
        <w:t>5. Iterate</w:t>
        <w:br/>
        <w:br/>
        <w:t>STEP 10: LOGGING REQUIREMENTS</w:t>
        <w:br/>
        <w:br/>
        <w:t>Track:</w:t>
        <w:br/>
        <w:t>- Scan results</w:t>
        <w:br/>
        <w:t>- Rejected trades</w:t>
        <w:br/>
        <w:t>- Portfolio metrics</w:t>
        <w:br/>
        <w:t>- Execution attempts</w:t>
        <w:br/>
        <w:br/>
        <w:t>STEP 11: BUILD PRIORITY ORDER</w:t>
        <w:br/>
        <w:br/>
        <w:t>1. Scanner</w:t>
        <w:br/>
        <w:t>2. Scoring Engine</w:t>
        <w:br/>
        <w:t>3. Portfolio Simulation</w:t>
        <w:br/>
        <w:t>4. Selection Engine</w:t>
        <w:br/>
        <w:br/>
        <w:t>ONLY AFTER:</w:t>
        <w:br/>
        <w:t>- UI polish</w:t>
        <w:br/>
        <w:t>- Autopilot</w:t>
        <w:br/>
        <w:t>- Broker integration</w:t>
        <w:br/>
        <w:br/>
        <w:t>STEP 12: COST ESTIMATES</w:t>
        <w:br/>
        <w:br/>
        <w:t>Early Stage:</w:t>
        <w:br/>
        <w:t>- Replit: $20–$50/mo</w:t>
        <w:br/>
        <w:t>- Data API: $100–$300/mo</w:t>
        <w:br/>
        <w:br/>
        <w:t>Growth Stage:</w:t>
        <w:br/>
        <w:t>- AWS: $300–$1000/mo</w:t>
        <w:br/>
        <w:t>- Data: $300–$1000/mo</w:t>
        <w:br/>
        <w:br/>
        <w:t>STEP 13: IMMEDIATE ACTION PLAN</w:t>
        <w:br/>
        <w:br/>
        <w:t>1. Create repo structure</w:t>
        <w:br/>
        <w:t>2. Start Replit project</w:t>
        <w:br/>
        <w:t>3. Set up backend + database</w:t>
        <w:br/>
        <w:t>4. Connect data API</w:t>
        <w:br/>
        <w:t>5. Build scanner first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